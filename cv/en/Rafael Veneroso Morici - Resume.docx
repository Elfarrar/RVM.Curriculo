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Rafael Veneroso Morici</w:t>
      </w:r>
    </w:p>
    <w:p>
      <w:r>
        <w:rPr>
          <w:b w:val="0"/>
        </w:rPr>
        <w:t>Senior Software Engineer | .NET · C# · Azure · Applied AI</w:t>
      </w:r>
    </w:p>
    <w:p>
      <w:r>
        <w:rPr>
          <w:b w:val="0"/>
        </w:rPr>
        <w:t>Belo Horizonte, Brazil — available for remote work | +55 31 98239-5560 | rvenerosomorici@gmail.com</w:t>
      </w:r>
    </w:p>
    <w:p>
      <w:r>
        <w:rPr>
          <w:b w:val="0"/>
        </w:rPr>
        <w:t>rvmtech.com.br/en | linkedin.com/in/rafael-veneroso-morici | github.com/Elfarrar</w:t>
      </w:r>
    </w:p>
    <w:p>
      <w:pPr>
        <w:pStyle w:val="Heading2"/>
      </w:pPr>
      <w:r>
        <w:t>PROFESSIONAL SUMMARY</w:t>
      </w:r>
    </w:p>
    <w:p>
      <w:r>
        <w:rPr>
          <w:b w:val="0"/>
        </w:rPr>
        <w:t>15+ years building enterprise systems in C# and .NET end to end — from domain modeling to production — across ERP, banking, people management, carbon emission calculation and, currently, healthcare (dental). Technical reference within the team and former squad tech lead. Applies AI agents across the development cycle and is taking a postgraduate program in Software Engineering for Applied AI. Advanced English, in a distributed international team.</w:t>
      </w:r>
    </w:p>
    <w:p>
      <w:pPr>
        <w:pStyle w:val="Heading2"/>
      </w:pPr>
      <w:r>
        <w:t>TECHNICAL SKILLS</w:t>
      </w:r>
    </w:p>
    <w:p>
      <w:r>
        <w:rPr>
          <w:b/>
        </w:rPr>
        <w:t>Languages and Frameworks:</w:t>
      </w:r>
      <w:r>
        <w:rPr>
          <w:b w:val="0"/>
        </w:rPr>
        <w:t xml:space="preserve"> C#, .NET 10, ASP.NET Core MVC, REST Web API, Blazor, Entity Framework Core, WPF, WCF, Python, JavaScript, TypeScript, Next.js, Angular</w:t>
      </w:r>
    </w:p>
    <w:p>
      <w:r>
        <w:rPr>
          <w:b/>
        </w:rPr>
        <w:t>Architecture and Methods:</w:t>
      </w:r>
      <w:r>
        <w:rPr>
          <w:b w:val="0"/>
        </w:rPr>
        <w:t xml:space="preserve"> Vertical Slice Architecture (VSA), Domain-Driven Design (DDD), layered architecture, REST APIs, multi-tenant, OAuth 2.0 / OIDC, Scrum, Kanban, code review, testing</w:t>
      </w:r>
    </w:p>
    <w:p>
      <w:r>
        <w:rPr>
          <w:b/>
        </w:rPr>
        <w:t>Cloud, DevOps and Data:</w:t>
      </w:r>
      <w:r>
        <w:rPr>
          <w:b w:val="0"/>
        </w:rPr>
        <w:t xml:space="preserve"> Azure, AWS, Google Cloud, Docker, GitHub Actions, Jenkins, CI/CD, Git, Nginx, Linux, WSL · SQL Server, PostgreSQL, MySQL, T-SQL</w:t>
      </w:r>
    </w:p>
    <w:p>
      <w:r>
        <w:rPr>
          <w:b/>
        </w:rPr>
        <w:t>Artificial Intelligence:</w:t>
      </w:r>
      <w:r>
        <w:rPr>
          <w:b w:val="0"/>
        </w:rPr>
        <w:t xml:space="preserve"> AI agents (Claude Code, GitHub Copilot) in the development cycle, harness engineering, LLMs, RAG, Model Context Protocol (MCP)</w:t>
      </w:r>
    </w:p>
    <w:p>
      <w:pPr>
        <w:pStyle w:val="Heading2"/>
      </w:pPr>
      <w:r>
        <w:t>PROFESSIONAL EXPERIENCE</w:t>
      </w:r>
    </w:p>
    <w:p>
      <w:r>
        <w:rPr>
          <w:b/>
        </w:rPr>
        <w:t>Marlabs</w:t>
      </w:r>
      <w:r>
        <w:rPr>
          <w:b w:val="0"/>
        </w:rPr>
        <w:t xml:space="preserve"> — Senior Software Engineer | remote | Jun 2026 – Present</w:t>
      </w:r>
    </w:p>
    <w:p>
      <w:pPr>
        <w:pStyle w:val="ListBullet"/>
      </w:pPr>
      <w:r>
        <w:rPr>
          <w:b w:val="0"/>
        </w:rPr>
        <w:t>Client Practice Tek (Sep 2026 – Present), healthcare software: system for dental clinics in C#, .NET, TypeScript and Next.js, with SQL Server and AWS, in a process driven by AI agents (Claude Code); improved the skill that records the E2E tests, which now highlights the field under test and narrates each step.</w:t>
      </w:r>
    </w:p>
    <w:p>
      <w:pPr>
        <w:pStyle w:val="ListBullet"/>
      </w:pPr>
      <w:r>
        <w:rPr>
          <w:b w:val="0"/>
        </w:rPr>
        <w:t>Client UL Solutions (Jun – Aug 2026): new carbon emission calculation platform in C# and .NET, replacing the legacy system; six AI skills (Claude Code) that generate entities, repositories, controllers and tests from the model and validate it against the SQL scripts.</w:t>
      </w:r>
    </w:p>
    <w:p>
      <w:r>
        <w:rPr>
          <w:b/>
        </w:rPr>
        <w:t>Independent Projects — RVM Ecosystem</w:t>
      </w:r>
      <w:r>
        <w:rPr>
          <w:b w:val="0"/>
        </w:rPr>
        <w:t xml:space="preserve"> — Software Engineer | Feb 2026 – Jun 2026</w:t>
      </w:r>
    </w:p>
    <w:p>
      <w:pPr>
        <w:pStyle w:val="ListBullet"/>
      </w:pPr>
      <w:r>
        <w:rPr>
          <w:b w:val="0"/>
        </w:rPr>
        <w:t>.NET 10 ecosystem from scratch to production on Vertical Slice Architecture, with Blazor Server, EF Core and PostgreSQL, on a Linux VPS with Docker, Nginx and CI/CD on GitHub Actions.</w:t>
      </w:r>
    </w:p>
    <w:p>
      <w:pPr>
        <w:pStyle w:val="ListBullet"/>
      </w:pPr>
      <w:r>
        <w:rPr>
          <w:b w:val="0"/>
        </w:rPr>
        <w:t>ERPAgro: ERP for small-scale farmers operated through WhatsApp in natural language (MCP layer), generating the Brazilian LCDPR tax report; plus payment (Pix, bank slip, card) and centralized identity services.</w:t>
      </w:r>
    </w:p>
    <w:p>
      <w:r>
        <w:rPr>
          <w:b/>
        </w:rPr>
        <w:t>Questrade</w:t>
      </w:r>
      <w:r>
        <w:rPr>
          <w:b w:val="0"/>
        </w:rPr>
        <w:t xml:space="preserve"> — Senior Software Developer | Belo Horizonte, Brazil | Jun 2020 – Jan 2026</w:t>
      </w:r>
    </w:p>
    <w:p>
      <w:pPr>
        <w:pStyle w:val="ListBullet"/>
      </w:pPr>
      <w:r>
        <w:rPr>
          <w:b w:val="0"/>
        </w:rPr>
        <w:t>The bank's web systems in C# and .NET on top of the Sitefinity CMS, which sustained peaks of over 10,000 account openings per day during the pandemic.</w:t>
      </w:r>
    </w:p>
    <w:p>
      <w:pPr>
        <w:pStyle w:val="ListBullet"/>
      </w:pPr>
      <w:r>
        <w:rPr>
          <w:b w:val="0"/>
        </w:rPr>
        <w:t>A technical reference for the team from the first year: took part in architecture decisions, helped with complex problems and led code reviews.</w:t>
      </w:r>
    </w:p>
    <w:p>
      <w:pPr>
        <w:pStyle w:val="ListBullet"/>
      </w:pPr>
      <w:r>
        <w:rPr>
          <w:b w:val="0"/>
        </w:rPr>
        <w:t>Technical owner of the affiliate and partner systems (50+ active): commission rules, REST APIs and integrations, in a regulated financial environment, communicating daily in English with Canada.</w:t>
      </w:r>
    </w:p>
    <w:p>
      <w:r>
        <w:rPr>
          <w:b/>
        </w:rPr>
        <w:t>Mereo</w:t>
      </w:r>
      <w:r>
        <w:rPr>
          <w:b w:val="0"/>
        </w:rPr>
        <w:t xml:space="preserve"> — Senior Software Developer / Team Lead | Belo Horizonte, Brazil | Jul 2018 – Jun 2020</w:t>
      </w:r>
    </w:p>
    <w:p>
      <w:pPr>
        <w:pStyle w:val="ListBullet"/>
      </w:pPr>
      <w:r>
        <w:rPr>
          <w:b w:val="0"/>
        </w:rPr>
        <w:t>Led 3 developers and 1 QA on the performance review module of an HR management SaaS (nine box matrix and succession planning), in C# with ASP.NET, Angular 2 and SQL Server.</w:t>
      </w:r>
    </w:p>
    <w:p>
      <w:r>
        <w:rPr>
          <w:b/>
        </w:rPr>
        <w:t>EMC</w:t>
      </w:r>
      <w:r>
        <w:rPr>
          <w:b w:val="0"/>
        </w:rPr>
        <w:t xml:space="preserve"> — Mid-level Software Developer | Belo Horizonte, Brazil | Jan 2017 – Jul 2018</w:t>
      </w:r>
    </w:p>
    <w:p>
      <w:pPr>
        <w:pStyle w:val="ListBullet"/>
      </w:pPr>
      <w:r>
        <w:rPr>
          <w:b w:val="0"/>
        </w:rPr>
        <w:t>ERP built from scratch, with DDD and layered architecture, that came to run the operation of a 100+ employee company: equipment leasing, service orders, contracts and finance.</w:t>
      </w:r>
    </w:p>
    <w:p>
      <w:r>
        <w:rPr>
          <w:b w:val="0"/>
        </w:rPr>
        <w:t>Experience prior to 2017 available upon request.</w:t>
      </w:r>
    </w:p>
    <w:p>
      <w:pPr>
        <w:pStyle w:val="Heading2"/>
      </w:pPr>
      <w:r>
        <w:t>EDUCATION, CERTIFICATIONS AND LANGUAGES</w:t>
      </w:r>
    </w:p>
    <w:p>
      <w:r>
        <w:rPr>
          <w:b/>
        </w:rPr>
        <w:t>Postgraduate Program in Software Engineering for Applied AI</w:t>
      </w:r>
      <w:r>
        <w:rPr>
          <w:b w:val="0"/>
        </w:rPr>
        <w:t xml:space="preserve"> — UNIPDS | Sep 2026 – expected 2027</w:t>
      </w:r>
    </w:p>
    <w:p>
      <w:r>
        <w:rPr>
          <w:b/>
        </w:rPr>
        <w:t>Bachelor's Degree in Information Systems</w:t>
      </w:r>
      <w:r>
        <w:rPr>
          <w:b w:val="0"/>
        </w:rPr>
        <w:t xml:space="preserve"> — Faculdade Infórium de Tecnologia | graduated 2009</w:t>
      </w:r>
    </w:p>
    <w:p>
      <w:r>
        <w:rPr>
          <w:b w:val="0"/>
        </w:rPr>
        <w:t>Exam 480: Programming in HTML5 with JavaScript and CSS3 — Microsoft | AZ-900: Azure Fundamentals — in progress</w:t>
      </w:r>
    </w:p>
    <w:p>
      <w:r>
        <w:rPr>
          <w:b w:val="0"/>
        </w:rPr>
        <w:t>Portuguese native | English advanced — meetings, code review and technical documentation</w:t>
      </w:r>
    </w:p>
    <w:sectPr w:rsidR="00FC693F" w:rsidRPr="0006063C" w:rsidSect="00034616">
      <w:pgSz w:w="12240" w:h="15840"/>
      <w:pgMar w:top="624"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33" w:lineRule="auto"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Calibri" w:hAnsi="Calibri"/>
      <w:b/>
      <w:bCs/>
      <w:color w:val="1F1F1F"/>
      <w:sz w:val="4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