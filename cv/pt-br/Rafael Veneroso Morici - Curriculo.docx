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Rafael Veneroso Morici</w:t>
      </w:r>
    </w:p>
    <w:p>
      <w:r>
        <w:rPr>
          <w:b w:val="0"/>
        </w:rPr>
        <w:t>Engenheiro de Software Sênior | .NET · C# · Azure · IA Aplicada</w:t>
      </w:r>
    </w:p>
    <w:p>
      <w:r>
        <w:rPr>
          <w:b w:val="0"/>
        </w:rPr>
        <w:t>Belo Horizonte, MG — disponível para trabalho remoto | (31) 98239-5560 | rvenerosomorici@gmail.com</w:t>
      </w:r>
    </w:p>
    <w:p>
      <w:r>
        <w:rPr>
          <w:b w:val="0"/>
        </w:rPr>
        <w:t>rvmtech.com.br | linkedin.com/in/rafael-veneroso-morici | github.com/Elfarrar</w:t>
      </w:r>
    </w:p>
    <w:p>
      <w:pPr>
        <w:pStyle w:val="Heading2"/>
      </w:pPr>
      <w:r>
        <w:t>RESUMO PROFISSIONAL</w:t>
      </w:r>
    </w:p>
    <w:p>
      <w:r>
        <w:rPr>
          <w:b w:val="0"/>
        </w:rPr>
        <w:t>Mais de 15 anos construindo sistemas corporativos em C# e .NET de ponta a ponta — do modelo de domínio à produção — em ERP, banco, gestão de pessoas, cálculo de emissão de carbono e, hoje, saúde (odontologia). Referência técnica de time e ex-líder técnico de squad. Aplico agentes de IA no ciclo de desenvolvimento e curso pós-graduação em Engenharia de Software em IA Aplicada. Inglês avançado, em time distribuído com cliente internacional.</w:t>
      </w:r>
    </w:p>
    <w:p>
      <w:pPr>
        <w:pStyle w:val="Heading2"/>
      </w:pPr>
      <w:r>
        <w:t>COMPETÊNCIAS TÉCNICAS</w:t>
      </w:r>
    </w:p>
    <w:p>
      <w:r>
        <w:rPr>
          <w:b/>
        </w:rPr>
        <w:t>Linguagens e Frameworks:</w:t>
      </w:r>
      <w:r>
        <w:rPr>
          <w:b w:val="0"/>
        </w:rPr>
        <w:t xml:space="preserve"> C#, .NET 10, ASP.NET Core MVC, Web API REST, Blazor, Entity Framework Core, WPF, WCF, Python, JavaScript, TypeScript, Next.js, Angular</w:t>
      </w:r>
    </w:p>
    <w:p>
      <w:r>
        <w:rPr>
          <w:b/>
        </w:rPr>
        <w:t>Arquitetura e Métodos:</w:t>
      </w:r>
      <w:r>
        <w:rPr>
          <w:b w:val="0"/>
        </w:rPr>
        <w:t xml:space="preserve"> Vertical Slice Architecture (VSA), Domain-Driven Design (DDD), camadas, APIs REST, multi-tenant, OAuth 2.0 / OIDC, Scrum, Kanban, code review, testes</w:t>
      </w:r>
    </w:p>
    <w:p>
      <w:r>
        <w:rPr>
          <w:b/>
        </w:rPr>
        <w:t>Cloud, DevOps e Dados:</w:t>
      </w:r>
      <w:r>
        <w:rPr>
          <w:b w:val="0"/>
        </w:rPr>
        <w:t xml:space="preserve"> Azure, AWS, Google Cloud, Docker, GitHub Actions, Jenkins, CI/CD, Git, Nginx, Linux, WSL · SQL Server, PostgreSQL, MySQL, T-SQL</w:t>
      </w:r>
    </w:p>
    <w:p>
      <w:r>
        <w:rPr>
          <w:b/>
        </w:rPr>
        <w:t>Inteligência Artificial:</w:t>
      </w:r>
      <w:r>
        <w:rPr>
          <w:b w:val="0"/>
        </w:rPr>
        <w:t xml:space="preserve"> agentes de IA (Claude Code, GitHub Copilot) no ciclo de desenvolvimento, engenharia de harness, LLMs, RAG, Model Context Protocol (MCP)</w:t>
      </w:r>
    </w:p>
    <w:p>
      <w:pPr>
        <w:pStyle w:val="Heading2"/>
      </w:pPr>
      <w:r>
        <w:t>EXPERIÊNCIA PROFISSIONAL</w:t>
      </w:r>
    </w:p>
    <w:p>
      <w:r>
        <w:rPr>
          <w:b/>
        </w:rPr>
        <w:t>Marlabs</w:t>
      </w:r>
      <w:r>
        <w:rPr>
          <w:b w:val="0"/>
        </w:rPr>
        <w:t xml:space="preserve"> — Especialista em Desenvolvimento Full Stack | remoto | jun/2026 – atual</w:t>
      </w:r>
    </w:p>
    <w:p>
      <w:pPr>
        <w:pStyle w:val="ListBullet"/>
      </w:pPr>
      <w:r>
        <w:rPr>
          <w:b w:val="0"/>
        </w:rPr>
        <w:t>Cliente Practice Tek (set/2026 – atual), software de saúde: sistema para clínicas odontológicas em C#, .NET, TypeScript e Next.js, com SQL Server e AWS, num processo conduzido por agentes de IA (Claude Code); melhorei a skill que grava os testes E2E, que agora destaca o campo em teste e narra cada passo.</w:t>
      </w:r>
    </w:p>
    <w:p>
      <w:pPr>
        <w:pStyle w:val="ListBullet"/>
      </w:pPr>
      <w:r>
        <w:rPr>
          <w:b w:val="0"/>
        </w:rPr>
        <w:t>Cliente UL Solutions (jun – ago/2026): nova plataforma de cálculo de emissão de carbono em C# e .NET, substituindo o legado; seis skills de IA (Claude Code) que geram entidades, repositórios, controllers e testes a partir do modelo e o validam contra os scripts SQL.</w:t>
      </w:r>
    </w:p>
    <w:p>
      <w:r>
        <w:rPr>
          <w:b/>
        </w:rPr>
        <w:t>Projetos Independentes — Ecossistema RVM</w:t>
      </w:r>
      <w:r>
        <w:rPr>
          <w:b w:val="0"/>
        </w:rPr>
        <w:t xml:space="preserve"> — Desenvolvedor de Software | fev/2026 – jun/2026</w:t>
      </w:r>
    </w:p>
    <w:p>
      <w:pPr>
        <w:pStyle w:val="ListBullet"/>
      </w:pPr>
      <w:r>
        <w:rPr>
          <w:b w:val="0"/>
        </w:rPr>
        <w:t>Ecossistema .NET 10 do zero até produção em Vertical Slice Architecture, com Blazor Server, EF Core e PostgreSQL, em VPS Linux com Docker, Nginx e CI/CD no GitHub Actions.</w:t>
      </w:r>
    </w:p>
    <w:p>
      <w:pPr>
        <w:pStyle w:val="ListBullet"/>
      </w:pPr>
      <w:r>
        <w:rPr>
          <w:b w:val="0"/>
        </w:rPr>
        <w:t>ERPAgro: ERP para o pequeno produtor rural operado por WhatsApp em linguagem natural (camada MCP), gerando o LCDPR; mais serviços de pagamento (Pix, boleto, cartão) e identidade centralizada.</w:t>
      </w:r>
    </w:p>
    <w:p>
      <w:r>
        <w:rPr>
          <w:b/>
        </w:rPr>
        <w:t>Questrade</w:t>
      </w:r>
      <w:r>
        <w:rPr>
          <w:b w:val="0"/>
        </w:rPr>
        <w:t xml:space="preserve"> — Desenvolvedor Full Stack Sênior | Belo Horizonte, MG | jun/2020 – jan/2026</w:t>
      </w:r>
    </w:p>
    <w:p>
      <w:pPr>
        <w:pStyle w:val="ListBullet"/>
      </w:pPr>
      <w:r>
        <w:rPr>
          <w:b w:val="0"/>
        </w:rPr>
        <w:t>Sistemas web do banco em C# e .NET sobre o CMS Sitefinity, que sustentaram picos de mais de 10 mil aberturas de conta por dia durante a pandemia.</w:t>
      </w:r>
    </w:p>
    <w:p>
      <w:pPr>
        <w:pStyle w:val="ListBullet"/>
      </w:pPr>
      <w:r>
        <w:rPr>
          <w:b w:val="0"/>
        </w:rPr>
        <w:t>Referência técnica do time desde o primeiro ano: participação nas decisões de arquitetura, apoio em problemas complexos e condução de code review.</w:t>
      </w:r>
    </w:p>
    <w:p>
      <w:pPr>
        <w:pStyle w:val="ListBullet"/>
      </w:pPr>
      <w:r>
        <w:rPr>
          <w:b w:val="0"/>
        </w:rPr>
        <w:t>Responsável técnico pelos sistemas de afiliados e parceiros (50+ ativos): comissionamento, APIs REST e integrações, em setor financeiro regulado, com comunicação diária em inglês com o Canadá.</w:t>
      </w:r>
    </w:p>
    <w:p>
      <w:r>
        <w:rPr>
          <w:b/>
        </w:rPr>
        <w:t>Mereo</w:t>
      </w:r>
      <w:r>
        <w:rPr>
          <w:b w:val="0"/>
        </w:rPr>
        <w:t xml:space="preserve"> — Desenvolvedor de Software Sênior | Belo Horizonte, MG | jul/2019 – jun/2020</w:t>
      </w:r>
    </w:p>
    <w:p>
      <w:pPr>
        <w:pStyle w:val="ListBullet"/>
      </w:pPr>
      <w:r>
        <w:rPr>
          <w:b w:val="0"/>
        </w:rPr>
        <w:t>Liderança técnica de 3 desenvolvedores e 1 QA no módulo de avaliação de desempenho de um SaaS de gestão de RH (nine box e planos de sucessão), em C# com ASP.NET, Angular 2 e SQL Server.</w:t>
      </w:r>
    </w:p>
    <w:p>
      <w:r>
        <w:rPr>
          <w:b/>
        </w:rPr>
        <w:t>EMC</w:t>
      </w:r>
      <w:r>
        <w:rPr>
          <w:b w:val="0"/>
        </w:rPr>
        <w:t xml:space="preserve"> — Programador Pleno | Belo Horizonte, MG | jan/2017 – jul/2019</w:t>
      </w:r>
    </w:p>
    <w:p>
      <w:pPr>
        <w:pStyle w:val="ListBullet"/>
      </w:pPr>
      <w:r>
        <w:rPr>
          <w:b w:val="0"/>
        </w:rPr>
        <w:t>ERP construído do zero, com DDD e arquitetura em camadas, que passou a controlar a operação de uma empresa de mais de 100 funcionários: locação de equipamentos, ordens de serviço, contratos e financeiro.</w:t>
      </w:r>
    </w:p>
    <w:p>
      <w:r>
        <w:rPr>
          <w:b w:val="0"/>
        </w:rPr>
        <w:t>Experiências anteriores a 2017 disponíveis mediante solicitação.</w:t>
      </w:r>
    </w:p>
    <w:p>
      <w:pPr>
        <w:pStyle w:val="Heading2"/>
      </w:pPr>
      <w:r>
        <w:t>FORMAÇÃO, CERTIFICAÇÕES E IDIOMAS</w:t>
      </w:r>
    </w:p>
    <w:p>
      <w:r>
        <w:rPr>
          <w:b/>
        </w:rPr>
        <w:t>Pós-graduação em Engenharia de Software em IA Aplicada</w:t>
      </w:r>
      <w:r>
        <w:rPr>
          <w:b w:val="0"/>
        </w:rPr>
        <w:t xml:space="preserve"> — UNIPDS | set/2026 – previsão 2027</w:t>
      </w:r>
    </w:p>
    <w:p>
      <w:r>
        <w:rPr>
          <w:b/>
        </w:rPr>
        <w:t>Bacharelado em Sistemas de Informação</w:t>
      </w:r>
      <w:r>
        <w:rPr>
          <w:b w:val="0"/>
        </w:rPr>
        <w:t xml:space="preserve"> — Faculdade Infórium de Tecnologia | conclusão em 2009</w:t>
      </w:r>
    </w:p>
    <w:p>
      <w:r>
        <w:rPr>
          <w:b w:val="0"/>
        </w:rPr>
        <w:t>Exam 480: Programming in HTML5 with JavaScript and CSS3 — Microsoft | AZ-900: Azure Fundamentals — em preparação</w:t>
      </w:r>
    </w:p>
    <w:p>
      <w:r>
        <w:rPr>
          <w:b w:val="0"/>
        </w:rPr>
        <w:t>Português nativo | Inglês avançado — reuniões, code review e documentação técnica</w:t>
      </w:r>
    </w:p>
    <w:sectPr w:rsidR="00FC693F" w:rsidRPr="0006063C" w:rsidSect="00034616">
      <w:pgSz w:w="12240" w:h="15840"/>
      <w:pgMar w:top="624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33" w:lineRule="auto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1F1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