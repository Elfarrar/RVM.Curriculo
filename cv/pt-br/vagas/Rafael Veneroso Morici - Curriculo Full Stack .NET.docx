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Rafael Veneroso Morici</w:t>
      </w:r>
    </w:p>
    <w:p>
      <w:r>
        <w:rPr>
          <w:b w:val="0"/>
        </w:rPr>
        <w:t>Engenheiro de Software Sênior | Full Stack C# · .NET · Angular · IA Aplicada</w:t>
      </w:r>
    </w:p>
    <w:p>
      <w:r>
        <w:rPr>
          <w:b w:val="0"/>
        </w:rPr>
        <w:t>Belo Horizonte, MG — disponível para trabalho remoto | (31) 98239-5560 | rvenerosomorici@gmail.com</w:t>
      </w:r>
    </w:p>
    <w:p>
      <w:r>
        <w:rPr>
          <w:b w:val="0"/>
        </w:rPr>
        <w:t>rvmtech.com.br | linkedin.com/in/rafael-veneroso-morici | github.com/Elfarrar</w:t>
      </w:r>
    </w:p>
    <w:p>
      <w:pPr>
        <w:pStyle w:val="Heading2"/>
      </w:pPr>
      <w:r>
        <w:t>RESUMO PROFISSIONAL</w:t>
      </w:r>
    </w:p>
    <w:p>
      <w:r>
        <w:rPr>
          <w:b w:val="0"/>
        </w:rPr>
        <w:t>Mais de 15 anos em desenvolvimento full stack com C#, .NET Framework e .NET Core, do banco de dados à tela, em ERP, banco, gestão de pessoas e, hoje, software de saúde para clínicas odontológicas. Uso o Claude Code todo dia a favor da qualidade — geração de testes, refatoração e revisão —, com o julgamento de engenharia no centro, e curso pós-graduação em Engenharia de Software em IA Aplicada. Referência técnica de time, ex-líder técnico e condutor de code review. Experiência em modernização de sistemas legados e em nuvem (AWS e Azure).</w:t>
      </w:r>
    </w:p>
    <w:p>
      <w:pPr>
        <w:pStyle w:val="Heading2"/>
      </w:pPr>
      <w:r>
        <w:t>COMPETÊNCIAS TÉCNICAS</w:t>
      </w:r>
    </w:p>
    <w:p>
      <w:r>
        <w:rPr>
          <w:b/>
        </w:rPr>
        <w:t>Backend:</w:t>
      </w:r>
      <w:r>
        <w:rPr>
          <w:b w:val="0"/>
        </w:rPr>
        <w:t xml:space="preserve"> C#, .NET Framework, .NET Core / .NET 10, ASP.NET Core MVC, Web API REST, Entity Framework Core, WCF, integração de APIs</w:t>
      </w:r>
    </w:p>
    <w:p>
      <w:r>
        <w:rPr>
          <w:b/>
        </w:rPr>
        <w:t>Frontend:</w:t>
      </w:r>
      <w:r>
        <w:rPr>
          <w:b w:val="0"/>
        </w:rPr>
        <w:t xml:space="preserve"> Angular, TypeScript, JavaScript, HTML5, CSS3, Next.js, Blazor</w:t>
      </w:r>
    </w:p>
    <w:p>
      <w:r>
        <w:rPr>
          <w:b/>
        </w:rPr>
        <w:t>Banco de Dados:</w:t>
      </w:r>
      <w:r>
        <w:rPr>
          <w:b w:val="0"/>
        </w:rPr>
        <w:t xml:space="preserve"> SQL Server, PostgreSQL, T-SQL — modelagem, rotinas e otimização de consultas</w:t>
      </w:r>
    </w:p>
    <w:p>
      <w:r>
        <w:rPr>
          <w:b/>
        </w:rPr>
        <w:t>Qualidade e Arquitetura:</w:t>
      </w:r>
      <w:r>
        <w:rPr>
          <w:b w:val="0"/>
        </w:rPr>
        <w:t xml:space="preserve"> testes automatizados, code review, SOLID, Clean Code, arquitetura limpa, DDD, Vertical Slice Architecture</w:t>
      </w:r>
    </w:p>
    <w:p>
      <w:r>
        <w:rPr>
          <w:b/>
        </w:rPr>
        <w:t>IA no desenvolvimento:</w:t>
      </w:r>
      <w:r>
        <w:rPr>
          <w:b w:val="0"/>
        </w:rPr>
        <w:t xml:space="preserve"> Claude Code, GitHub Copilot, engenharia de harness para agentes, MCP</w:t>
      </w:r>
    </w:p>
    <w:p>
      <w:r>
        <w:rPr>
          <w:b/>
        </w:rPr>
        <w:t>Cloud, DevOps e Métodos:</w:t>
      </w:r>
      <w:r>
        <w:rPr>
          <w:b w:val="0"/>
        </w:rPr>
        <w:t xml:space="preserve"> AWS, Azure, Docker, Git, GitHub Actions, CI/CD, WSL · Scrum, Kanban, time remoto</w:t>
      </w:r>
    </w:p>
    <w:p>
      <w:pPr>
        <w:pStyle w:val="Heading2"/>
      </w:pPr>
      <w:r>
        <w:t>EXPERIÊNCIA PROFISSIONAL</w:t>
      </w:r>
    </w:p>
    <w:p>
      <w:r>
        <w:rPr>
          <w:b/>
        </w:rPr>
        <w:t>Marlabs</w:t>
      </w:r>
      <w:r>
        <w:rPr>
          <w:b w:val="0"/>
        </w:rPr>
        <w:t xml:space="preserve"> — Engenheiro de Software Sênior | remoto | jun/2026 – atual</w:t>
      </w:r>
    </w:p>
    <w:p>
      <w:pPr>
        <w:pStyle w:val="ListBullet"/>
      </w:pPr>
      <w:r>
        <w:rPr>
          <w:b w:val="0"/>
        </w:rPr>
        <w:t>Cliente Practice Tek (set/2026 – atual), software de saúde: desenvolvimento full stack do sistema para clínicas odontológicas em C#, .NET, TypeScript e Next.js, com SQL Server e AWS.</w:t>
      </w:r>
    </w:p>
    <w:p>
      <w:pPr>
        <w:pStyle w:val="ListBullet"/>
      </w:pPr>
      <w:r>
        <w:rPr>
          <w:b w:val="0"/>
        </w:rPr>
        <w:t>Engenharia de harness para agentes de IA (Claude Code), que automatiza o processo inteiro — do código e dos testes até o CI —, com o engenheiro no julgamento e na revisão.</w:t>
      </w:r>
    </w:p>
    <w:p>
      <w:pPr>
        <w:pStyle w:val="ListBullet"/>
      </w:pPr>
      <w:r>
        <w:rPr>
          <w:b w:val="0"/>
        </w:rPr>
        <w:t>Cliente UL Solutions (jun – ago/2026): modernização do legado de cálculo de emissão de carbono numa nova plataforma em C# e .NET com APIs REST; seis skills de IA que geram entidades, repositórios, controllers e testes unitários a partir do modelo e o validam contra os scripts SQL.</w:t>
      </w:r>
    </w:p>
    <w:p>
      <w:r>
        <w:rPr>
          <w:b/>
        </w:rPr>
        <w:t>Projetos Independentes — Ecossistema RVM</w:t>
      </w:r>
      <w:r>
        <w:rPr>
          <w:b w:val="0"/>
        </w:rPr>
        <w:t xml:space="preserve"> — Desenvolvedor de Software | fev/2026 – jun/2026</w:t>
      </w:r>
    </w:p>
    <w:p>
      <w:pPr>
        <w:pStyle w:val="ListBullet"/>
      </w:pPr>
      <w:r>
        <w:rPr>
          <w:b w:val="0"/>
        </w:rPr>
        <w:t>Ecossistema .NET 10 do zero até produção, com EF Core, PostgreSQL, Docker e CI/CD no GitHub Actions; ERP operado por WhatsApp em linguagem natural (camada MCP) e serviços de pagamento e identidade.</w:t>
      </w:r>
    </w:p>
    <w:p>
      <w:r>
        <w:rPr>
          <w:b/>
        </w:rPr>
        <w:t>Questrade</w:t>
      </w:r>
      <w:r>
        <w:rPr>
          <w:b w:val="0"/>
        </w:rPr>
        <w:t xml:space="preserve"> — Programador Sênior | Belo Horizonte, MG | jun/2019 – jan/2026</w:t>
      </w:r>
    </w:p>
    <w:p>
      <w:pPr>
        <w:pStyle w:val="ListBullet"/>
      </w:pPr>
      <w:r>
        <w:rPr>
          <w:b w:val="0"/>
        </w:rPr>
        <w:t>Sistemas web do banco em C# e .NET, que sustentaram picos de mais de 10 mil aberturas de conta por dia durante a pandemia.</w:t>
      </w:r>
    </w:p>
    <w:p>
      <w:pPr>
        <w:pStyle w:val="ListBullet"/>
      </w:pPr>
      <w:r>
        <w:rPr>
          <w:b w:val="0"/>
        </w:rPr>
        <w:t>Referência técnica do time de 6 desenvolvedores após 1 ano de casa: decisões de arquitetura, apoio em problemas complexos e condução de code review.</w:t>
      </w:r>
    </w:p>
    <w:p>
      <w:pPr>
        <w:pStyle w:val="ListBullet"/>
      </w:pPr>
      <w:r>
        <w:rPr>
          <w:b w:val="0"/>
        </w:rPr>
        <w:t>Responsável técnico pelos sistemas de afiliados e parceiros (50+ ativos): APIs REST e integrações em setor regulado, com rastreabilidade e auditoria.</w:t>
      </w:r>
    </w:p>
    <w:p>
      <w:r>
        <w:rPr>
          <w:b/>
        </w:rPr>
        <w:t>Mereo</w:t>
      </w:r>
      <w:r>
        <w:rPr>
          <w:b w:val="0"/>
        </w:rPr>
        <w:t xml:space="preserve"> — Programador Sênior / Líder Técnico | Belo Horizonte, MG | jul/2018 – jun/2019</w:t>
      </w:r>
    </w:p>
    <w:p>
      <w:pPr>
        <w:pStyle w:val="ListBullet"/>
      </w:pPr>
      <w:r>
        <w:rPr>
          <w:b w:val="0"/>
        </w:rPr>
        <w:t>Liderança técnica de 3 desenvolvedores e 1 QA num SaaS de gestão de RH, em C# com ASP.NET, front-end em Angular e SQL Server: APIs REST, telas e modelagem e otimização do banco.</w:t>
      </w:r>
    </w:p>
    <w:p>
      <w:r>
        <w:rPr>
          <w:b/>
        </w:rPr>
        <w:t>EMC</w:t>
      </w:r>
      <w:r>
        <w:rPr>
          <w:b w:val="0"/>
        </w:rPr>
        <w:t xml:space="preserve"> — Programador Pleno | Belo Horizonte, MG | jan/2017 – jul/2018</w:t>
      </w:r>
    </w:p>
    <w:p>
      <w:pPr>
        <w:pStyle w:val="ListBullet"/>
      </w:pPr>
      <w:r>
        <w:rPr>
          <w:b w:val="0"/>
        </w:rPr>
        <w:t>ERP construído do zero com DDD e arquitetura em camadas (WPF, Web Forms, WCF e SQL Server), controlando a operação de uma empresa de mais de 100 funcionários.</w:t>
      </w:r>
    </w:p>
    <w:p>
      <w:r>
        <w:rPr>
          <w:b w:val="0"/>
        </w:rPr>
        <w:t>Experiências anteriores a 2017 disponíveis mediante solicitação.</w:t>
      </w:r>
    </w:p>
    <w:p>
      <w:pPr>
        <w:pStyle w:val="Heading2"/>
      </w:pPr>
      <w:r>
        <w:t>FORMAÇÃO, CERTIFICAÇÕES E IDIOMAS</w:t>
      </w:r>
    </w:p>
    <w:p>
      <w:r>
        <w:rPr>
          <w:b/>
        </w:rPr>
        <w:t>Pós-graduação em Engenharia de Software em IA Aplicada</w:t>
      </w:r>
      <w:r>
        <w:rPr>
          <w:b w:val="0"/>
        </w:rPr>
        <w:t xml:space="preserve"> — UNIPDS | set/2026 – previsão 2027</w:t>
      </w:r>
    </w:p>
    <w:p>
      <w:r>
        <w:rPr>
          <w:b/>
        </w:rPr>
        <w:t>Bacharelado em Sistemas de Informação</w:t>
      </w:r>
      <w:r>
        <w:rPr>
          <w:b w:val="0"/>
        </w:rPr>
        <w:t xml:space="preserve"> — Faculdade Infórium de Tecnologia | conclusão em 2009</w:t>
      </w:r>
    </w:p>
    <w:p>
      <w:r>
        <w:rPr>
          <w:b w:val="0"/>
        </w:rPr>
        <w:t>Exam 480: Programming in HTML5 with JavaScript and CSS3 — Microsoft | AZ-900: Azure Fundamentals — em preparação</w:t>
      </w:r>
    </w:p>
    <w:p>
      <w:r>
        <w:rPr>
          <w:b w:val="0"/>
        </w:rPr>
        <w:t>Português nativo | Inglês avançado — leitura de documentação, reuniões e code review</w:t>
      </w:r>
    </w:p>
    <w:sectPr w:rsidR="00FC693F" w:rsidRPr="0006063C" w:rsidSect="00034616">
      <w:pgSz w:w="12240" w:h="15840"/>
      <w:pgMar w:top="624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33" w:lineRule="auto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1F1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