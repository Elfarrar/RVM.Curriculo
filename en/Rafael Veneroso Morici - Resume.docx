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054B" w:rsidRDefault="006352C8">
      <w:pPr>
        <w:pStyle w:val="Ttulo1"/>
        <w:jc w:val="center"/>
      </w:pPr>
      <w:r>
        <w:t>Rafael Veneroso Morici</w:t>
      </w:r>
    </w:p>
    <w:p w:rsidR="00C6054B" w:rsidRDefault="006352C8">
      <w:r>
        <w:t>Senior Software Engineer | .NET · C# · Azure · Software Architecture</w:t>
      </w:r>
    </w:p>
    <w:p w:rsidR="00C6054B" w:rsidRDefault="006352C8">
      <w:r>
        <w:t>Belo Horizonte, Brazil — available for remote work</w:t>
      </w:r>
    </w:p>
    <w:p w:rsidR="00C6054B" w:rsidRDefault="006352C8">
      <w:r>
        <w:t>Phone: +55 31 98239-5560</w:t>
      </w:r>
    </w:p>
    <w:p w:rsidR="00C6054B" w:rsidRDefault="006352C8">
      <w:r>
        <w:t>Email: rvenerosomorici@gmail.com</w:t>
      </w:r>
    </w:p>
    <w:p w:rsidR="00C6054B" w:rsidRDefault="006352C8">
      <w:r>
        <w:t>Online resume: rvmtech.com.br/en</w:t>
      </w:r>
    </w:p>
    <w:p w:rsidR="00C6054B" w:rsidRDefault="006352C8">
      <w:r>
        <w:t>LinkedIn: linkedin.com/in/rafael-veneroso-morici</w:t>
      </w:r>
    </w:p>
    <w:p w:rsidR="00C6054B" w:rsidRDefault="006352C8">
      <w:r>
        <w:t>GitHub: github.com/Elfarrar</w:t>
      </w:r>
    </w:p>
    <w:p w:rsidR="00C6054B" w:rsidRDefault="006352C8">
      <w:pPr>
        <w:pStyle w:val="Ttulo2"/>
      </w:pPr>
      <w:r>
        <w:t>PROFESSIONAL SUMMARY</w:t>
      </w:r>
    </w:p>
    <w:p w:rsidR="00C6054B" w:rsidRDefault="006352C8">
      <w:r>
        <w:t xml:space="preserve">Software engineer with 15+ years of experience building enterprise systems in C# and .NET end to end — from domain modeling to production deployment. Serves as a technical reference within the team and has led a squad as team lead, contributing to architecture decisions and supporting other developers. Background in ERP, banking, people management platforms and, currently, carbon emission calculation. Hands-on with Vertical Slice Architecture (VSA), layered architecture and Domain-Driven Design (DDD), REST </w:t>
      </w:r>
      <w:r>
        <w:t>APIs, Blazor, SQL Server and PostgreSQL, containerization with Docker and CI/CD pipelines on Microsoft Azure and Google Cloud Platform. Advanced English, working daily with a distributed international team.</w:t>
      </w:r>
    </w:p>
    <w:p w:rsidR="00C6054B" w:rsidRDefault="006352C8">
      <w:pPr>
        <w:pStyle w:val="Ttulo2"/>
      </w:pPr>
      <w:r>
        <w:t>TECHNICAL SKILLS</w:t>
      </w:r>
    </w:p>
    <w:p w:rsidR="00C6054B" w:rsidRDefault="006352C8">
      <w:r>
        <w:t>Languages and Frameworks: C#, .NET, .NET Core, .NET 10, ASP.NET, ASP.NET Core MVC, REST Web API, Blazor (Server and WebAssembly), Entity Framework Core, WPF, WCF, Web Forms, Python, JavaScript, HTML5, CSS3, Angular</w:t>
      </w:r>
    </w:p>
    <w:p w:rsidR="00C6054B" w:rsidRDefault="006352C8">
      <w:r>
        <w:t>Architecture: Vertical Slice Architecture (VSA), Domain-Driven Design (DDD), layered architecture, REST APIs, system integration, multi-tenant services, authentication and authorization (OAuth 2.0 / OpenID Connect)</w:t>
      </w:r>
    </w:p>
    <w:p w:rsidR="00C6054B" w:rsidRDefault="006352C8">
      <w:r>
        <w:t>Cloud and DevOps: Microsoft Azure, Google Cloud Platform (GCP), Docker, Jenkins, GitHub Actions, CI/CD, Git, Nginx, Linux</w:t>
      </w:r>
    </w:p>
    <w:p w:rsidR="00C6054B" w:rsidRDefault="006352C8">
      <w:r>
        <w:t>Databases: SQL Server, PostgreSQL, MySQL, T-SQL</w:t>
      </w:r>
    </w:p>
    <w:p w:rsidR="00C6054B" w:rsidRDefault="006352C8">
      <w:r>
        <w:t>Platforms and CMS: Sitefinity</w:t>
      </w:r>
    </w:p>
    <w:p w:rsidR="00C6054B" w:rsidRDefault="006352C8">
      <w:r>
        <w:t>Artificial Intelligence: AI agents applied to the software development lifecycle, Model Context Protocol (MCP), engineering automation</w:t>
      </w:r>
    </w:p>
    <w:p w:rsidR="00C6054B" w:rsidRDefault="006352C8">
      <w:r>
        <w:t>Methodologies: Scrum, Kanban, Jira, Code Review, Automated Testing</w:t>
      </w:r>
    </w:p>
    <w:p w:rsidR="00C6054B" w:rsidRDefault="006352C8">
      <w:pPr>
        <w:pStyle w:val="Ttulo2"/>
      </w:pPr>
      <w:r>
        <w:t>PROFESSIONAL EXPERIENCE</w:t>
      </w:r>
    </w:p>
    <w:p w:rsidR="00C6054B" w:rsidRDefault="006352C8">
      <w:r>
        <w:rPr>
          <w:b/>
        </w:rPr>
        <w:t>Marlabs — Belo Horizonte, Brazil (remote)</w:t>
      </w:r>
    </w:p>
    <w:p w:rsidR="00C6054B" w:rsidRDefault="006352C8">
      <w:r>
        <w:t>Senior Software Developer — client: UL Solutions | Jun 2026 – Present</w:t>
      </w:r>
    </w:p>
    <w:p w:rsidR="00C6054B" w:rsidRDefault="006352C8">
      <w:pPr>
        <w:pStyle w:val="Commarcadores"/>
      </w:pPr>
      <w:r>
        <w:t>Develop the new greenhouse gas (carbon footprint) calculation platform in C# and .NET with REST APIs, set to replace the legacy system that serves UL Solutions' enterprise clients.</w:t>
      </w:r>
    </w:p>
    <w:p w:rsidR="00C6054B" w:rsidRDefault="006352C8">
      <w:pPr>
        <w:pStyle w:val="Commarcadores"/>
      </w:pPr>
      <w:r>
        <w:t>Model and evolve the new system's relational database (SQL Server and PostgreSQL), with services hosted on Microsoft Azure.</w:t>
      </w:r>
    </w:p>
    <w:p w:rsidR="00C6054B" w:rsidRDefault="006352C8">
      <w:pPr>
        <w:pStyle w:val="Commarcadores"/>
      </w:pPr>
      <w:r>
        <w:t>Work within a distributed international team, running ceremonies, code reviews and documentation in English.</w:t>
      </w:r>
    </w:p>
    <w:p w:rsidR="00C6054B" w:rsidRDefault="006352C8">
      <w:r>
        <w:rPr>
          <w:b/>
        </w:rPr>
        <w:t>Independent Projects — RVM Ecosystem</w:t>
      </w:r>
    </w:p>
    <w:p w:rsidR="00C6054B" w:rsidRDefault="006352C8">
      <w:r>
        <w:t>Software Engineer and Architect | Feb 2026 – Jun 2026</w:t>
      </w:r>
    </w:p>
    <w:p w:rsidR="00C6054B" w:rsidRDefault="006352C8">
      <w:pPr>
        <w:pStyle w:val="Commarcadores"/>
      </w:pPr>
      <w:r>
        <w:t>Designed and built, from scratch to production, an ecosystem of applications using Vertical Slice Architecture (VSA), on .NET 10, Blazor Server, Entity Framework Core and PostgreSQL, deployed to a Linux VPS with Docker, Nginx and SSL.</w:t>
      </w:r>
    </w:p>
    <w:p w:rsidR="00C6054B" w:rsidRDefault="006352C8">
      <w:pPr>
        <w:pStyle w:val="Commarcadores"/>
      </w:pPr>
      <w:r>
        <w:t>ERPAgro: vertical ERP for small-scale farmers, operated through WhatsApp in natural language (MCP layer) and complemented by a web admin panel; generates the Brazilian LCDPR tax report for accountants.</w:t>
      </w:r>
    </w:p>
    <w:p w:rsidR="00C6054B" w:rsidRDefault="006352C8">
      <w:pPr>
        <w:pStyle w:val="Commarcadores"/>
      </w:pPr>
      <w:r>
        <w:t>Payments service: Pix, bank slip and credit card billing, abstracting multiple providers (Asaas and Inter), with per-application data isolation via API Key and signed webhooks.</w:t>
      </w:r>
    </w:p>
    <w:p w:rsidR="00C6054B" w:rsidRDefault="006352C8">
      <w:pPr>
        <w:pStyle w:val="Commarcadores"/>
      </w:pPr>
      <w:r>
        <w:lastRenderedPageBreak/>
        <w:t>Centralized identity service (authentication and authorization) consumed by every application in the ecosystem.</w:t>
      </w:r>
    </w:p>
    <w:p w:rsidR="00C6054B" w:rsidRDefault="006352C8">
      <w:pPr>
        <w:pStyle w:val="Commarcadores"/>
      </w:pPr>
      <w:r>
        <w:t>CI/CD pipelines with GitHub Actions and segregated development, staging and production environments.</w:t>
      </w:r>
    </w:p>
    <w:p w:rsidR="00C6054B" w:rsidRDefault="006352C8">
      <w:pPr>
        <w:pStyle w:val="Commarcadores"/>
      </w:pPr>
      <w:r>
        <w:t>Used AI agents as an engineering tool across the whole cycle: specification, implementation, code review and deployment.</w:t>
      </w:r>
    </w:p>
    <w:p w:rsidR="00C6054B" w:rsidRDefault="006352C8">
      <w:r>
        <w:rPr>
          <w:b/>
        </w:rPr>
        <w:t>Questrade — Belo Horizonte, Brazil</w:t>
      </w:r>
    </w:p>
    <w:p w:rsidR="00C6054B" w:rsidRDefault="006352C8">
      <w:r>
        <w:t>Senior Software Developer | Jun 2019 – Jan 2026</w:t>
      </w:r>
    </w:p>
    <w:p w:rsidR="00C6054B" w:rsidRDefault="006352C8">
      <w:pPr>
        <w:pStyle w:val="Commarcadores"/>
      </w:pPr>
      <w:r>
        <w:t>Developed and maintained the bank's web systems in C# and .NET on top of the Sitefinity CMS, which sustained peaks of over 10,000 account openings per day during the pandemic.</w:t>
      </w:r>
    </w:p>
    <w:p w:rsidR="00C6054B" w:rsidRDefault="006352C8">
      <w:pPr>
        <w:pStyle w:val="Commarcadores"/>
      </w:pPr>
      <w:r>
        <w:t>Recognized as the technical reference of a 6-developer team — several with 10 years at the company — within the first year: actively took part in solution architecture decisions, supported complex problem solving and led code reviews.</w:t>
      </w:r>
    </w:p>
    <w:p w:rsidR="00C6054B" w:rsidRDefault="006352C8">
      <w:pPr>
        <w:pStyle w:val="Commarcadores"/>
      </w:pPr>
      <w:r>
        <w:t>Technical owner of the bank's affiliate and partner systems, covering 50+ active affiliates, including commission rules and integrations with internal systems.</w:t>
      </w:r>
    </w:p>
    <w:p w:rsidR="00C6054B" w:rsidRDefault="006352C8">
      <w:pPr>
        <w:pStyle w:val="Commarcadores"/>
      </w:pPr>
      <w:r>
        <w:t>Built REST APIs and integrations across the bank's platforms.</w:t>
      </w:r>
    </w:p>
    <w:p w:rsidR="00C6054B" w:rsidRDefault="006352C8">
      <w:pPr>
        <w:pStyle w:val="Commarcadores"/>
      </w:pPr>
      <w:r>
        <w:t>Worked in a regulated financial environment — security, traceability and audit requirements —, communicating daily in English with the team and business stakeholders in Canada.</w:t>
      </w:r>
    </w:p>
    <w:p w:rsidR="00C6054B" w:rsidRDefault="006352C8">
      <w:r>
        <w:rPr>
          <w:b/>
        </w:rPr>
        <w:t>Mereo — Belo Horizonte, Brazil</w:t>
      </w:r>
    </w:p>
    <w:p w:rsidR="00C6054B" w:rsidRDefault="006352C8">
      <w:r>
        <w:t>Senior Software Developer / Team Lead | Jul 2018 – Jun 2019</w:t>
      </w:r>
    </w:p>
    <w:p w:rsidR="00C6054B" w:rsidRDefault="006352C8">
      <w:pPr>
        <w:pStyle w:val="Commarcadores"/>
      </w:pPr>
      <w:r>
        <w:t>Led a team of 3 developers and 1 QA responsible for the performance review module of a SaaS HR management platform.</w:t>
      </w:r>
    </w:p>
    <w:p w:rsidR="00C6054B" w:rsidRDefault="006352C8">
      <w:pPr>
        <w:pStyle w:val="Commarcadores"/>
      </w:pPr>
      <w:r>
        <w:t>Built the employee assessment features: nine box matrix and succession planning for key positions.</w:t>
      </w:r>
    </w:p>
    <w:p w:rsidR="00C6054B" w:rsidRDefault="006352C8">
      <w:pPr>
        <w:pStyle w:val="Commarcadores"/>
      </w:pPr>
      <w:r>
        <w:t>Platform in C# with ASP.NET and an Angular 2 front end, with REST APIs consumed by the web application.</w:t>
      </w:r>
    </w:p>
    <w:p w:rsidR="00C6054B" w:rsidRDefault="006352C8">
      <w:pPr>
        <w:pStyle w:val="Commarcadores"/>
      </w:pPr>
      <w:r>
        <w:t>Modeled and optimized the SQL Server database.</w:t>
      </w:r>
    </w:p>
    <w:p w:rsidR="00C6054B" w:rsidRDefault="006352C8">
      <w:r>
        <w:rPr>
          <w:b/>
        </w:rPr>
        <w:t>EMC — Belo Horizonte, Brazil</w:t>
      </w:r>
    </w:p>
    <w:p w:rsidR="00C6054B" w:rsidRDefault="006352C8">
      <w:r>
        <w:t>Mid-level Software Developer | Jan 2017 – Jul 2018</w:t>
      </w:r>
    </w:p>
    <w:p w:rsidR="00C6054B" w:rsidRDefault="006352C8">
      <w:pPr>
        <w:pStyle w:val="Commarcadores"/>
      </w:pPr>
      <w:r>
        <w:t>Built from scratch the ERP that came to run the operation of a 100+ employee company, after failed attempts to roll out SAP and TOTVS.</w:t>
      </w:r>
    </w:p>
    <w:p w:rsidR="00C6054B" w:rsidRDefault="006352C8">
      <w:pPr>
        <w:pStyle w:val="Commarcadores"/>
      </w:pPr>
      <w:r>
        <w:t>Owned the domain modeling with Domain-Driven Design (DDD) and the design of the system's layered architecture.</w:t>
      </w:r>
    </w:p>
    <w:p w:rsidR="00C6054B" w:rsidRDefault="006352C8">
      <w:pPr>
        <w:pStyle w:val="Commarcadores"/>
      </w:pPr>
      <w:r>
        <w:t>Delivered modules for IT equipment leasing — the company's core business —, service orders, contracts, finance and customer support.</w:t>
      </w:r>
    </w:p>
    <w:p w:rsidR="00C6054B" w:rsidRDefault="006352C8">
      <w:pPr>
        <w:pStyle w:val="Commarcadores"/>
      </w:pPr>
      <w:r>
        <w:t>Built a WPF desktop interface for internal users and Web Forms + WCF for external clients.</w:t>
      </w:r>
    </w:p>
    <w:p w:rsidR="00C6054B" w:rsidRDefault="006352C8">
      <w:r>
        <w:t>Experience prior to 2017 available upon request.</w:t>
      </w:r>
    </w:p>
    <w:p w:rsidR="00C6054B" w:rsidRDefault="006352C8">
      <w:pPr>
        <w:pStyle w:val="Ttulo2"/>
      </w:pPr>
      <w:r>
        <w:t>EDUCATION</w:t>
      </w:r>
    </w:p>
    <w:p w:rsidR="00C6054B" w:rsidRDefault="006352C8">
      <w:r>
        <w:rPr>
          <w:b/>
        </w:rPr>
        <w:t>Bachelor's Degree in Information Systems</w:t>
      </w:r>
      <w:r>
        <w:t xml:space="preserve"> — Faculdade Infórium de Tecnologia, Belo Horizonte, Brazil</w:t>
      </w:r>
    </w:p>
    <w:p w:rsidR="00C6054B" w:rsidRDefault="006352C8">
      <w:r>
        <w:t>Graduated: 2009</w:t>
      </w:r>
    </w:p>
    <w:p w:rsidR="00C6054B" w:rsidRDefault="006352C8">
      <w:pPr>
        <w:pStyle w:val="Ttulo2"/>
      </w:pPr>
      <w:r>
        <w:t>CERTIFICATIONS</w:t>
      </w:r>
    </w:p>
    <w:p w:rsidR="00C6054B" w:rsidRDefault="006352C8">
      <w:pPr>
        <w:pStyle w:val="Commarcadores"/>
      </w:pPr>
      <w:r>
        <w:t>Exam 480: Programming in HTML5 with JavaScript and CSS3 — Microsoft</w:t>
      </w:r>
    </w:p>
    <w:p w:rsidR="00C6054B" w:rsidRDefault="006352C8">
      <w:pPr>
        <w:pStyle w:val="Commarcadores"/>
      </w:pPr>
      <w:r>
        <w:t>AZ-900: Microsoft Azure Fundamentals — in progress</w:t>
      </w:r>
    </w:p>
    <w:p w:rsidR="00C6054B" w:rsidRDefault="006352C8">
      <w:pPr>
        <w:pStyle w:val="Ttulo2"/>
      </w:pPr>
      <w:r>
        <w:t>LANGUAGES</w:t>
      </w:r>
    </w:p>
    <w:p w:rsidR="00C6054B" w:rsidRDefault="006352C8">
      <w:pPr>
        <w:pStyle w:val="Commarcadores"/>
      </w:pPr>
      <w:r>
        <w:t>Portuguese: native</w:t>
      </w:r>
    </w:p>
    <w:p w:rsidR="00C6054B" w:rsidRDefault="006352C8">
      <w:pPr>
        <w:pStyle w:val="Commarcadores"/>
      </w:pPr>
      <w:r>
        <w:t>English: advanced (meetings, code review and technical documentation)</w:t>
      </w:r>
    </w:p>
    <w:sectPr w:rsidR="00C6054B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31805">
    <w:abstractNumId w:val="8"/>
  </w:num>
  <w:num w:numId="2" w16cid:durableId="1537233244">
    <w:abstractNumId w:val="6"/>
  </w:num>
  <w:num w:numId="3" w16cid:durableId="256443941">
    <w:abstractNumId w:val="5"/>
  </w:num>
  <w:num w:numId="4" w16cid:durableId="1697268639">
    <w:abstractNumId w:val="4"/>
  </w:num>
  <w:num w:numId="5" w16cid:durableId="324356006">
    <w:abstractNumId w:val="7"/>
  </w:num>
  <w:num w:numId="6" w16cid:durableId="1332028062">
    <w:abstractNumId w:val="3"/>
  </w:num>
  <w:num w:numId="7" w16cid:durableId="1075783827">
    <w:abstractNumId w:val="2"/>
  </w:num>
  <w:num w:numId="8" w16cid:durableId="2064327262">
    <w:abstractNumId w:val="1"/>
  </w:num>
  <w:num w:numId="9" w16cid:durableId="22885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2C8"/>
    <w:rsid w:val="00677F3A"/>
    <w:rsid w:val="00AA1D8D"/>
    <w:rsid w:val="00B47730"/>
    <w:rsid w:val="00C4435C"/>
    <w:rsid w:val="00C605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9898FCC-7FA7-4F8B-BA74-1EE80640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b/>
      <w:bCs/>
      <w:color w:val="1F1F1F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1F1F1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812</Words>
  <Characters>4991</Characters>
  <Application>Microsoft Office Word</Application>
  <DocSecurity>0</DocSecurity>
  <Lines>83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Veneroso</cp:lastModifiedBy>
  <cp:revision>2</cp:revision>
  <dcterms:created xsi:type="dcterms:W3CDTF">2013-12-23T23:15:00Z</dcterms:created>
  <dcterms:modified xsi:type="dcterms:W3CDTF">2026-09-01T15:49:00Z</dcterms:modified>
  <cp:category/>
</cp:coreProperties>
</file>