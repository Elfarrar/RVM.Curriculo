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DD29F" w14:textId="77777777" w:rsidR="00D53DD0" w:rsidRDefault="00622BE1">
      <w:pPr>
        <w:pStyle w:val="Ttulo1"/>
        <w:jc w:val="center"/>
      </w:pPr>
      <w:r>
        <w:t>Rafael Veneroso Morici</w:t>
      </w:r>
    </w:p>
    <w:p w14:paraId="6655E2FE" w14:textId="77777777" w:rsidR="00D53DD0" w:rsidRDefault="00622BE1">
      <w:r>
        <w:t>Desenvolvedor de Software Sênior | .NET · C# · Azure · Arquitetura de Software</w:t>
      </w:r>
    </w:p>
    <w:p w14:paraId="07F2242F" w14:textId="77777777" w:rsidR="00D53DD0" w:rsidRDefault="00622BE1">
      <w:r>
        <w:t>Belo Horizonte, MG, Brasil — disponível para trabalho remoto</w:t>
      </w:r>
    </w:p>
    <w:p w14:paraId="6F62E6DA" w14:textId="77777777" w:rsidR="00D53DD0" w:rsidRDefault="00622BE1">
      <w:r>
        <w:t>Telefone: (31) 98239-5560</w:t>
      </w:r>
    </w:p>
    <w:p w14:paraId="403F39D9" w14:textId="77777777" w:rsidR="00D53DD0" w:rsidRDefault="00622BE1">
      <w:r>
        <w:t>E-mail: rvenerosomorici@gmail.com</w:t>
      </w:r>
    </w:p>
    <w:p w14:paraId="549B0F06" w14:textId="77777777" w:rsidR="00D53DD0" w:rsidRDefault="00622BE1">
      <w:r>
        <w:t>LinkedIn: linkedin.com/in/rafael-veneroso-morici</w:t>
      </w:r>
    </w:p>
    <w:p w14:paraId="5B9C472C" w14:textId="77777777" w:rsidR="00D53DD0" w:rsidRDefault="00622BE1">
      <w:r>
        <w:t>GitHub: github.com/Elfarrar</w:t>
      </w:r>
    </w:p>
    <w:p w14:paraId="156355B4" w14:textId="77777777" w:rsidR="00D53DD0" w:rsidRDefault="00622BE1">
      <w:pPr>
        <w:pStyle w:val="Ttulo2"/>
      </w:pPr>
      <w:r>
        <w:t>RESUMO PROFISSIONAL</w:t>
      </w:r>
    </w:p>
    <w:p w14:paraId="1EDB9164" w14:textId="77777777" w:rsidR="00D53DD0" w:rsidRDefault="00622BE1">
      <w:r>
        <w:t>Desenvolvedor de software com mais de 9 anos de experiência em C# e .NET, construindo sistemas corporativos de ponta a ponta — do modelo de domínio à publicação em produção. Atuo como referência técnica do time, participando das decisões de arquitetura e apoiando outros desenvolvedores. Atuação em ERP, sistemas bancários, gestão de pessoas e, atualmente, cálculo de emissão de carbono. Trabalho com arquitetura em camadas e Domain-Driven Design (DDD), APIs REST, Blazor, SQL Server e PostgreSQL, containerizaçã</w:t>
      </w:r>
      <w:r>
        <w:t>o com Docker e pipelines de CI/CD em Microsoft Azure e Google Cloud Platform. Inglês avançado, com atuação diária em time distribuído e cliente internacional.</w:t>
      </w:r>
    </w:p>
    <w:p w14:paraId="6865693D" w14:textId="77777777" w:rsidR="00D53DD0" w:rsidRDefault="00622BE1">
      <w:pPr>
        <w:pStyle w:val="Ttulo2"/>
      </w:pPr>
      <w:r>
        <w:t>COMPETÊNCIAS TÉCNICAS</w:t>
      </w:r>
    </w:p>
    <w:p w14:paraId="1583470B" w14:textId="77777777" w:rsidR="00D53DD0" w:rsidRDefault="00622BE1">
      <w:r>
        <w:t>Linguagens e Frameworks: C#, .NET, .NET Core, .NET 10, ASP.NET, ASP.NET Core MVC, Web API REST, Blazor (Server e WebAssembly), Entity Framework Core, WPF, WCF, Web Forms, Python, JavaScript, HTML5, CSS3, Angular</w:t>
      </w:r>
    </w:p>
    <w:p w14:paraId="68492A77" w14:textId="77777777" w:rsidR="00D53DD0" w:rsidRDefault="00622BE1">
      <w:r>
        <w:t>Arquitetura: Domain-Driven Design (DDD), arquitetura em camadas, APIs REST, integração entre sistemas, serviços multi-tenant, autenticação e autorização (OAuth 2.0 / OpenID Connect)</w:t>
      </w:r>
    </w:p>
    <w:p w14:paraId="59EEFD48" w14:textId="77777777" w:rsidR="00D53DD0" w:rsidRDefault="00622BE1">
      <w:r>
        <w:t>Cloud e DevOps: Microsoft Azure, Google Cloud Platform (GCP), Docker, Jenkins, GitHub Actions, CI/CD, Git, Nginx, Linux</w:t>
      </w:r>
    </w:p>
    <w:p w14:paraId="40779C22" w14:textId="77777777" w:rsidR="00D53DD0" w:rsidRDefault="00622BE1">
      <w:r>
        <w:t>Banco de Dados: SQL Server, PostgreSQL, MySQL, T-SQL</w:t>
      </w:r>
    </w:p>
    <w:p w14:paraId="47AD8A2F" w14:textId="77777777" w:rsidR="00D53DD0" w:rsidRDefault="00622BE1">
      <w:r>
        <w:t>Plataformas e CMS: Sitefinity</w:t>
      </w:r>
    </w:p>
    <w:p w14:paraId="679B1200" w14:textId="77777777" w:rsidR="00D53DD0" w:rsidRDefault="00622BE1">
      <w:r>
        <w:t>Inteligência Artificial: agentes de IA aplicados ao ciclo de desenvolvimento, Model Context Protocol (MCP), automação de engenharia de software</w:t>
      </w:r>
    </w:p>
    <w:p w14:paraId="430E7D8A" w14:textId="77777777" w:rsidR="00D53DD0" w:rsidRDefault="00622BE1">
      <w:r>
        <w:t>Metodologias: Scrum, Kanban, Jira, Code Review, Testes Automatizados</w:t>
      </w:r>
    </w:p>
    <w:p w14:paraId="1DF2F46C" w14:textId="77777777" w:rsidR="00D53DD0" w:rsidRDefault="00622BE1">
      <w:pPr>
        <w:pStyle w:val="Ttulo2"/>
      </w:pPr>
      <w:r>
        <w:t>EXPERIÊNCIA PROFISSIONAL</w:t>
      </w:r>
    </w:p>
    <w:p w14:paraId="0C978C2F" w14:textId="77777777" w:rsidR="00D53DD0" w:rsidRDefault="00622BE1">
      <w:r>
        <w:rPr>
          <w:b/>
        </w:rPr>
        <w:t>Marlabs — Belo Horizonte, MG (remoto)</w:t>
      </w:r>
    </w:p>
    <w:p w14:paraId="2CE99C5A" w14:textId="77777777" w:rsidR="00D53DD0" w:rsidRDefault="00622BE1">
      <w:r>
        <w:t>Desenvolvedor Sênior — alocado no cliente UL Solutions | jun/2026 – atual</w:t>
      </w:r>
    </w:p>
    <w:p w14:paraId="191FE1CB" w14:textId="77777777" w:rsidR="00D53DD0" w:rsidRDefault="00622BE1">
      <w:pPr>
        <w:pStyle w:val="Commarcadores"/>
      </w:pPr>
      <w:r>
        <w:t>Desenvolvimento do sistema de cálculo de emissão de gases de efeito estufa (pegada de carbono) da UL Solutions, em C# e .NET, com APIs REST consumidas pelas aplicações do produto.</w:t>
      </w:r>
    </w:p>
    <w:p w14:paraId="7725EBF4" w14:textId="77777777" w:rsidR="00D53DD0" w:rsidRDefault="00622BE1">
      <w:pPr>
        <w:pStyle w:val="Commarcadores"/>
      </w:pPr>
      <w:r>
        <w:t>Modelagem e evolução do banco de dados relacional (SQL Server e PostgreSQL), incluindo consultas de agregação sobre grandes volumes de dados de emissão.</w:t>
      </w:r>
    </w:p>
    <w:p w14:paraId="04D9ED39" w14:textId="77777777" w:rsidR="00D53DD0" w:rsidRDefault="00622BE1">
      <w:pPr>
        <w:pStyle w:val="Commarcadores"/>
      </w:pPr>
      <w:r>
        <w:t>Publicação e sustentação dos serviços em Microsoft Azure.</w:t>
      </w:r>
    </w:p>
    <w:p w14:paraId="376E67AB" w14:textId="77777777" w:rsidR="00D53DD0" w:rsidRDefault="00622BE1">
      <w:pPr>
        <w:pStyle w:val="Commarcadores"/>
      </w:pPr>
      <w:r>
        <w:t>Atuação em time distribuído internacional, com cerimônias, code review e documentação em inglês.</w:t>
      </w:r>
    </w:p>
    <w:p w14:paraId="218BDB4C" w14:textId="77777777" w:rsidR="00D53DD0" w:rsidRDefault="00622BE1">
      <w:r>
        <w:rPr>
          <w:b/>
        </w:rPr>
        <w:t>Projetos Independentes — Ecossistema RVM</w:t>
      </w:r>
    </w:p>
    <w:p w14:paraId="0D68B3BA" w14:textId="77777777" w:rsidR="00D53DD0" w:rsidRDefault="00622BE1">
      <w:r>
        <w:t>Desenvolvedor e Arquiteto de Software | fev/2026 – jun/2026</w:t>
      </w:r>
    </w:p>
    <w:p w14:paraId="04C39421" w14:textId="77777777" w:rsidR="00D53DD0" w:rsidRDefault="00622BE1">
      <w:pPr>
        <w:pStyle w:val="Commarcadores"/>
      </w:pPr>
      <w:r>
        <w:t>Concepção e implementação, do zero até produção, de um ecossistema de aplicações em .NET 10, Blazor Server, Entity Framework Core e PostgreSQL, publicado em VPS Linux com Docker, Nginx e SSL.</w:t>
      </w:r>
    </w:p>
    <w:p w14:paraId="5E167A3F" w14:textId="77777777" w:rsidR="00D53DD0" w:rsidRDefault="00622BE1">
      <w:pPr>
        <w:pStyle w:val="Commarcadores"/>
      </w:pPr>
      <w:r>
        <w:lastRenderedPageBreak/>
        <w:t>ERPAgro: ERP vertical para o pequeno produtor rural, operado por WhatsApp em linguagem natural (camada MCP) e complementado por painel administrativo web; gera o LCDPR para a contabilidade do produtor.</w:t>
      </w:r>
    </w:p>
    <w:p w14:paraId="1F5CAEF0" w14:textId="77777777" w:rsidR="00D53DD0" w:rsidRDefault="00622BE1">
      <w:pPr>
        <w:pStyle w:val="Commarcadores"/>
      </w:pPr>
      <w:r>
        <w:t>Serviço de pagamentos: cobrança via Pix, boleto e cartão de crédito, com abstração sobre múltiplos provedores (Asaas e Inter), isolamento de dados por aplicação via API Key e webhooks assinados.</w:t>
      </w:r>
    </w:p>
    <w:p w14:paraId="41AFDDD1" w14:textId="77777777" w:rsidR="00D53DD0" w:rsidRDefault="00622BE1">
      <w:pPr>
        <w:pStyle w:val="Commarcadores"/>
      </w:pPr>
      <w:r>
        <w:t>Serviço de identidade centralizado (autenticação e autorização) consumido por todas as aplicações do ecossistema.</w:t>
      </w:r>
    </w:p>
    <w:p w14:paraId="12DD7059" w14:textId="77777777" w:rsidR="00D53DD0" w:rsidRDefault="00622BE1">
      <w:pPr>
        <w:pStyle w:val="Commarcadores"/>
      </w:pPr>
      <w:r>
        <w:t>Esteira de CI/CD com GitHub Actions e ambientes segregados de desenvolvimento, homologação e produção.</w:t>
      </w:r>
    </w:p>
    <w:p w14:paraId="542BBC81" w14:textId="77777777" w:rsidR="00D53DD0" w:rsidRDefault="00622BE1">
      <w:pPr>
        <w:pStyle w:val="Commarcadores"/>
      </w:pPr>
      <w:r>
        <w:t>Uso de agentes de IA como ferramenta de engenharia em todo o ciclo: especificação, implementação, code review e deploy.</w:t>
      </w:r>
    </w:p>
    <w:p w14:paraId="2CEB8738" w14:textId="77777777" w:rsidR="00D53DD0" w:rsidRDefault="00622BE1">
      <w:r>
        <w:rPr>
          <w:b/>
        </w:rPr>
        <w:t>Questrade — Belo Horizonte, MG</w:t>
      </w:r>
    </w:p>
    <w:p w14:paraId="62AF2777" w14:textId="77777777" w:rsidR="00D53DD0" w:rsidRDefault="00622BE1">
      <w:r>
        <w:t>Programador Sênior | jun/2019 – jan/2026</w:t>
      </w:r>
    </w:p>
    <w:p w14:paraId="7489DBF1" w14:textId="77777777" w:rsidR="00D53DD0" w:rsidRDefault="00622BE1">
      <w:pPr>
        <w:pStyle w:val="Commarcadores"/>
      </w:pPr>
      <w:r>
        <w:t>Desenvolvimento e sustentação dos sistemas web do banco em C# e .NET sobre o CMS Sitefinity.</w:t>
      </w:r>
    </w:p>
    <w:p w14:paraId="67C792FA" w14:textId="77777777" w:rsidR="00D53DD0" w:rsidRDefault="00622BE1">
      <w:pPr>
        <w:pStyle w:val="Commarcadores"/>
      </w:pPr>
      <w:r>
        <w:t>Referência técnica do time: participação ativa nas decisões de arquitetura das soluções, apoio na resolução de problemas complexos e condução de code review.</w:t>
      </w:r>
    </w:p>
    <w:p w14:paraId="6E5E6658" w14:textId="77777777" w:rsidR="00D53DD0" w:rsidRDefault="00622BE1">
      <w:pPr>
        <w:pStyle w:val="Commarcadores"/>
      </w:pPr>
      <w:r>
        <w:t>Responsável técnico pelos sistemas de afiliados e parceiros da instituição, incluindo regras de comissionamento e integrações com sistemas internos.</w:t>
      </w:r>
    </w:p>
    <w:p w14:paraId="368942E4" w14:textId="77777777" w:rsidR="00D53DD0" w:rsidRDefault="00622BE1">
      <w:pPr>
        <w:pStyle w:val="Commarcadores"/>
      </w:pPr>
      <w:r>
        <w:t>Construção de APIs REST e integrações entre as plataformas do banco.</w:t>
      </w:r>
    </w:p>
    <w:p w14:paraId="4AD807A9" w14:textId="77777777" w:rsidR="00D53DD0" w:rsidRDefault="00622BE1">
      <w:pPr>
        <w:pStyle w:val="Commarcadores"/>
      </w:pPr>
      <w:r>
        <w:t>Atuação em ambiente regulado do setor financeiro, com requisitos de segurança, rastreabilidade e auditoria.</w:t>
      </w:r>
    </w:p>
    <w:p w14:paraId="5CAAA846" w14:textId="77777777" w:rsidR="00D53DD0" w:rsidRDefault="00622BE1">
      <w:pPr>
        <w:pStyle w:val="Commarcadores"/>
      </w:pPr>
      <w:r>
        <w:t>Comunicação diária em inglês com o time e as áreas de negócio no Canadá.</w:t>
      </w:r>
    </w:p>
    <w:p w14:paraId="1A066305" w14:textId="77777777" w:rsidR="00D53DD0" w:rsidRDefault="00622BE1">
      <w:r>
        <w:rPr>
          <w:b/>
        </w:rPr>
        <w:t>Mereo — Belo Horizonte, MG</w:t>
      </w:r>
    </w:p>
    <w:p w14:paraId="02116547" w14:textId="77777777" w:rsidR="00D53DD0" w:rsidRDefault="00622BE1">
      <w:r>
        <w:t>Programador Sênior | jul/2018 – jun/2019</w:t>
      </w:r>
    </w:p>
    <w:p w14:paraId="7066F995" w14:textId="77777777" w:rsidR="00D53DD0" w:rsidRDefault="00622BE1">
      <w:pPr>
        <w:pStyle w:val="Commarcadores"/>
      </w:pPr>
      <w:r>
        <w:t>Desenvolvimento de plataforma SaaS de gestão de pessoas e desempenho, em C# com ASP.NET e front-end em Angular 2.</w:t>
      </w:r>
    </w:p>
    <w:p w14:paraId="3981AA17" w14:textId="77777777" w:rsidR="00D53DD0" w:rsidRDefault="00622BE1">
      <w:pPr>
        <w:pStyle w:val="Commarcadores"/>
      </w:pPr>
      <w:r>
        <w:t>Modelagem e otimização de banco de dados SQL Server.</w:t>
      </w:r>
    </w:p>
    <w:p w14:paraId="3E67008F" w14:textId="77777777" w:rsidR="00D53DD0" w:rsidRDefault="00622BE1">
      <w:pPr>
        <w:pStyle w:val="Commarcadores"/>
      </w:pPr>
      <w:r>
        <w:t>Construção de APIs REST consumidas pela aplicação web.</w:t>
      </w:r>
    </w:p>
    <w:p w14:paraId="108D3D60" w14:textId="77777777" w:rsidR="00D53DD0" w:rsidRDefault="00622BE1">
      <w:r>
        <w:rPr>
          <w:b/>
        </w:rPr>
        <w:t>EMC — Belo Horizonte, MG</w:t>
      </w:r>
    </w:p>
    <w:p w14:paraId="15785409" w14:textId="77777777" w:rsidR="00D53DD0" w:rsidRDefault="00622BE1">
      <w:r>
        <w:t>Programador Pleno | jan/2017 – jul/2018</w:t>
      </w:r>
    </w:p>
    <w:p w14:paraId="443C8DAC" w14:textId="77777777" w:rsidR="00D53DD0" w:rsidRDefault="00622BE1">
      <w:pPr>
        <w:pStyle w:val="Commarcadores"/>
      </w:pPr>
      <w:r>
        <w:t>Desenvolvimento de ERP corporativo com interface desktop em WPF para usuários internos e Web Forms + WCF para clientes externos.</w:t>
      </w:r>
    </w:p>
    <w:p w14:paraId="6213E65C" w14:textId="77777777" w:rsidR="00D53DD0" w:rsidRDefault="00622BE1">
      <w:pPr>
        <w:pStyle w:val="Commarcadores"/>
      </w:pPr>
      <w:r>
        <w:t>Modelagem do domínio com Domain-Driven Design (DDD) e arquitetura em camadas.</w:t>
      </w:r>
    </w:p>
    <w:p w14:paraId="30794053" w14:textId="77777777" w:rsidR="00D53DD0" w:rsidRDefault="00622BE1">
      <w:pPr>
        <w:pStyle w:val="Commarcadores"/>
      </w:pPr>
      <w:r>
        <w:t>Manutenção evolutiva e corretiva sobre base de código legada.</w:t>
      </w:r>
    </w:p>
    <w:p w14:paraId="36A56F05" w14:textId="77777777" w:rsidR="00D53DD0" w:rsidRDefault="00622BE1">
      <w:pPr>
        <w:pStyle w:val="Ttulo2"/>
      </w:pPr>
      <w:r>
        <w:t>FORMAÇÃO ACADÊMICA</w:t>
      </w:r>
    </w:p>
    <w:p w14:paraId="03A0D582" w14:textId="77777777" w:rsidR="00D53DD0" w:rsidRDefault="00622BE1">
      <w:r>
        <w:rPr>
          <w:b/>
        </w:rPr>
        <w:t>Bacharelado em Sistemas de Informação</w:t>
      </w:r>
      <w:r>
        <w:t xml:space="preserve"> — Faculdade Infórium de Tecnologia, Belo Horizonte, MG</w:t>
      </w:r>
    </w:p>
    <w:p w14:paraId="4C2B82AA" w14:textId="77777777" w:rsidR="00D53DD0" w:rsidRDefault="00622BE1">
      <w:r>
        <w:t>Conclusão: 2009</w:t>
      </w:r>
    </w:p>
    <w:p w14:paraId="3C409491" w14:textId="77777777" w:rsidR="00D53DD0" w:rsidRDefault="00622BE1">
      <w:pPr>
        <w:pStyle w:val="Ttulo2"/>
      </w:pPr>
      <w:r>
        <w:t>CERTIFICAÇÕES</w:t>
      </w:r>
    </w:p>
    <w:p w14:paraId="14904C3B" w14:textId="77777777" w:rsidR="00D53DD0" w:rsidRDefault="00622BE1">
      <w:pPr>
        <w:pStyle w:val="Commarcadores"/>
      </w:pPr>
      <w:r>
        <w:t>Exam 480: Programming in HTML5 with JavaScript and CSS3 — Microsoft</w:t>
      </w:r>
    </w:p>
    <w:p w14:paraId="7EC926D5" w14:textId="77777777" w:rsidR="00D53DD0" w:rsidRDefault="00622BE1">
      <w:pPr>
        <w:pStyle w:val="Commarcadores"/>
      </w:pPr>
      <w:r>
        <w:t>AZ-900: Microsoft Azure Fundamentals — em preparação</w:t>
      </w:r>
    </w:p>
    <w:p w14:paraId="05E3AA73" w14:textId="77777777" w:rsidR="00D53DD0" w:rsidRDefault="00622BE1">
      <w:pPr>
        <w:pStyle w:val="Ttulo2"/>
      </w:pPr>
      <w:r>
        <w:t>IDIOMAS</w:t>
      </w:r>
    </w:p>
    <w:p w14:paraId="0A0EB501" w14:textId="77777777" w:rsidR="00D53DD0" w:rsidRDefault="00622BE1">
      <w:pPr>
        <w:pStyle w:val="Commarcadores"/>
      </w:pPr>
      <w:r>
        <w:t>Português: nativo</w:t>
      </w:r>
    </w:p>
    <w:p w14:paraId="714295D1" w14:textId="77777777" w:rsidR="00D53DD0" w:rsidRDefault="00622BE1">
      <w:pPr>
        <w:pStyle w:val="Commarcadores"/>
      </w:pPr>
      <w:r>
        <w:t>Inglês: avançado (reuniões, code review e documentação técnica)</w:t>
      </w:r>
    </w:p>
    <w:sectPr w:rsidR="00D53DD0" w:rsidSect="00034616"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1788250">
    <w:abstractNumId w:val="8"/>
  </w:num>
  <w:num w:numId="2" w16cid:durableId="995107277">
    <w:abstractNumId w:val="6"/>
  </w:num>
  <w:num w:numId="3" w16cid:durableId="1417241044">
    <w:abstractNumId w:val="5"/>
  </w:num>
  <w:num w:numId="4" w16cid:durableId="279460286">
    <w:abstractNumId w:val="4"/>
  </w:num>
  <w:num w:numId="5" w16cid:durableId="1427920948">
    <w:abstractNumId w:val="7"/>
  </w:num>
  <w:num w:numId="6" w16cid:durableId="68894153">
    <w:abstractNumId w:val="3"/>
  </w:num>
  <w:num w:numId="7" w16cid:durableId="1462309050">
    <w:abstractNumId w:val="2"/>
  </w:num>
  <w:num w:numId="8" w16cid:durableId="1963531615">
    <w:abstractNumId w:val="1"/>
  </w:num>
  <w:num w:numId="9" w16cid:durableId="812596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448"/>
    <w:rsid w:val="0029639D"/>
    <w:rsid w:val="00326F90"/>
    <w:rsid w:val="003854CF"/>
    <w:rsid w:val="00622BE1"/>
    <w:rsid w:val="00AA1D8D"/>
    <w:rsid w:val="00B47730"/>
    <w:rsid w:val="00CB0664"/>
    <w:rsid w:val="00D53D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0B4421"/>
  <w14:defaultImageDpi w14:val="300"/>
  <w15:docId w15:val="{D508174D-9FFD-4E59-B93C-15F698599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after="40"/>
      <w:outlineLvl w:val="0"/>
    </w:pPr>
    <w:rPr>
      <w:rFonts w:asciiTheme="majorHAnsi" w:eastAsiaTheme="majorEastAsia" w:hAnsiTheme="majorHAnsi" w:cstheme="majorBidi"/>
      <w:b/>
      <w:bCs/>
      <w:color w:val="1F1F1F"/>
      <w:sz w:val="4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/>
      <w:b/>
      <w:bCs/>
      <w:color w:val="1F1F1F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733</Words>
  <Characters>4451</Characters>
  <Application>Microsoft Office Word</Application>
  <DocSecurity>0</DocSecurity>
  <Lines>79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Veneroso</cp:lastModifiedBy>
  <cp:revision>2</cp:revision>
  <dcterms:created xsi:type="dcterms:W3CDTF">2013-12-23T23:15:00Z</dcterms:created>
  <dcterms:modified xsi:type="dcterms:W3CDTF">2026-09-01T14:22:00Z</dcterms:modified>
  <cp:category/>
</cp:coreProperties>
</file>